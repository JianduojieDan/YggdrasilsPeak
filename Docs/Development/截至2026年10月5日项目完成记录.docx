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脊梁世界树之巅项目完成记录</w:t>
      </w:r>
    </w:p>
    <w:p>
      <w:r>
        <w:t>截至 2026年10月5日    项目 YggdrasilsPeak    版本 1.0</w:t>
      </w:r>
    </w:p>
    <w:p>
      <w:r>
        <w:t>当前已经建立了项目、山地场景与角色资源基础，完成了开始菜单到游戏地图的进入流程、启动地图设置和 GitHub 提交同步核对，并完成一份详细开发规划。游戏目前具备进入场景并控制人物的基础，完整探险、生存与极限运动玩法仍处于后续开发阶段。</w:t>
      </w:r>
    </w:p>
    <w:p>
      <w:r>
        <w:t>本报告记录已经做过的工作及其证据，不将开发计划、购买的素材或试验脚本直接当作成品功能。主要范围为当前 F:\UE_project\YggdrasilsPeak。以前 E 盘项目的独立实验不自动并入当前成果。</w:t>
      </w:r>
    </w:p>
    <w:p>
      <w:pPr>
        <w:pStyle w:val="Heading2"/>
      </w:pPr>
      <w:r>
        <w:t>状态的含义</w:t>
      </w:r>
    </w:p>
    <w:p>
      <w:pPr>
        <w:pStyle w:val="ListBullet"/>
        <w:keepLines/>
      </w:pPr>
      <w:r>
        <w:t>已确认完成：本次现场数据、Git 信息或用户验收能够确认的结果。</w:t>
      </w:r>
    </w:p>
    <w:p>
      <w:pPr>
        <w:pStyle w:val="ListBullet"/>
        <w:keepLines/>
      </w:pPr>
      <w:r>
        <w:t>已有基础：资源、Actor、代码或配置已经存在，但还不代表完整玩法通过验收。</w:t>
      </w:r>
    </w:p>
    <w:p>
      <w:pPr>
        <w:pStyle w:val="ListBullet"/>
        <w:keepLines/>
      </w:pPr>
      <w:r>
        <w:t>历史实施记录：以前保存的结果或记录能够说明当时做过什么，未在今天重测全部运行效果。</w:t>
      </w:r>
    </w:p>
    <w:p>
      <w:pPr>
        <w:pStyle w:val="ListBullet"/>
        <w:keepLines/>
      </w:pPr>
      <w:r>
        <w:t>待验收或待开发：仍缺少明确运行证据，或者尚未实现。</w:t>
      </w:r>
    </w:p>
    <w:p>
      <w:r>
        <w:t>本次使用 documents 技能生成可编辑 Word 报告。原始《游戏设定.docx》和已有开发规划保持不变。检查过程中临时打开 base_map，结束后已返回开始菜单关卡，未实施新游戏功能。</w:t>
      </w:r>
    </w:p>
    <w:p>
      <w:pPr>
        <w:pStyle w:val="Heading2"/>
      </w:pPr>
      <w:r>
        <w:t>已确认成果摘要</w:t>
      </w:r>
    </w:p>
    <w:p>
      <w:pPr>
        <w:pStyle w:val="ListBullet"/>
        <w:keepLines/>
      </w:pPr>
      <w:r>
        <w:t>开始菜单及进入游戏流程，用户确认正常。</w:t>
      </w:r>
    </w:p>
    <w:p>
      <w:pPr>
        <w:pStyle w:val="ListBullet"/>
        <w:keepLines/>
      </w:pPr>
      <w:r>
        <w:t>编辑器启动地图和游戏默认地图都设置到开始菜单。</w:t>
      </w:r>
    </w:p>
    <w:p>
      <w:pPr>
        <w:pStyle w:val="ListBullet"/>
        <w:keepLines/>
      </w:pPr>
      <w:r>
        <w:t>本地 main 与 GitHub main 的提交一致，最新提交为 29c219c。</w:t>
      </w:r>
    </w:p>
    <w:p>
      <w:pPr>
        <w:pStyle w:val="ListBullet"/>
        <w:keepLines/>
      </w:pPr>
      <w:r>
        <w:t>四种雪覆盖 Grass Type 的默认密度均为零，今天再次从引擎读取确认。</w:t>
      </w:r>
    </w:p>
    <w:p>
      <w:pPr>
        <w:pStyle w:val="ListBullet"/>
        <w:keepLines/>
      </w:pPr>
      <w:r>
        <w:t>基于游戏设定和项目检查的 29 页开发规划已经制作并检查排版。</w:t>
      </w:r>
    </w:p>
    <w:p>
      <w:r>
        <w:br w:type="page"/>
      </w:r>
    </w:p>
    <w:p>
      <w:pPr>
        <w:pStyle w:val="Heading1"/>
      </w:pPr>
      <w:r>
        <w:t>01 开始菜单与进入游戏流程</w:t>
      </w:r>
    </w:p>
    <w:p>
      <w:r>
        <w:t>状态 已确认流程完成，依据用户验收和已保存实现记录。</w:t>
      </w:r>
    </w:p>
    <w:p>
      <w:pPr>
        <w:pStyle w:val="Heading2"/>
      </w:pPr>
      <w:r>
        <w:t>已完成的内容</w:t>
      </w:r>
    </w:p>
    <w:p>
      <w:pPr>
        <w:pStyle w:val="ListBullet"/>
        <w:keepLines/>
      </w:pPr>
      <w:r>
        <w:t>建立开始菜单关卡 L_StartMenu 和 WBP_StartMenu 界面。</w:t>
      </w:r>
    </w:p>
    <w:p>
      <w:pPr>
        <w:pStyle w:val="ListBullet"/>
        <w:keepLines/>
      </w:pPr>
      <w:r>
        <w:t>建立 BP_MenuGameMode、BP_MenuBootstrap 和 BP_MenuInstance，支持菜单初始化与进入游戏状态传递。</w:t>
      </w:r>
    </w:p>
    <w:p>
      <w:pPr>
        <w:pStyle w:val="ListBullet"/>
        <w:keepLines/>
      </w:pPr>
      <w:r>
        <w:t>菜单提供开始游戏、设置、制作人员信息和退出入口。设置入口目前是原型说明页面，不能记为音量、画质和按键设置系统已经完成。</w:t>
      </w:r>
    </w:p>
    <w:p>
      <w:pPr>
        <w:pStyle w:val="ListBullet"/>
        <w:keepLines/>
      </w:pPr>
      <w:r>
        <w:t>开始按钮触发后禁用菜单交互，执行菜单淡出、模糊减弱、黑幕与加载提示，然后进入 /Game/LevelPrototyping/base_map。</w:t>
      </w:r>
    </w:p>
    <w:p>
      <w:pPr>
        <w:pStyle w:val="ListBullet"/>
        <w:keepLines/>
      </w:pPr>
      <w:r>
        <w:t>游戏地图中已安装 BP_LoadingArrival，配合 WBP_LoadingReveal 完成进入地图后的揭示过渡。</w:t>
      </w:r>
    </w:p>
    <w:p>
      <w:pPr>
        <w:pStyle w:val="ListBullet"/>
        <w:keepLines/>
      </w:pPr>
      <w:r>
        <w:t>进入过渡结束后恢复游戏输入并隐藏鼠标，移除过渡界面。</w:t>
      </w:r>
    </w:p>
    <w:p>
      <w:pPr>
        <w:pStyle w:val="ListBullet"/>
        <w:keepLines/>
      </w:pPr>
      <w:r>
        <w:t>菜单资源、字体和字体许可证记录已有保存；制作人员说明入口已有实现记录。</w:t>
      </w:r>
    </w:p>
    <w:p>
      <w:pPr>
        <w:pStyle w:val="Heading2"/>
      </w:pPr>
      <w:r>
        <w:t>验收依据</w:t>
      </w:r>
    </w:p>
    <w:p>
      <w:r>
        <w:t>用户先确认修改项目设置后可以显示菜单，之后对“启动游戏到菜单、点击开始进入地图、人物与视角控制”明确回复“都没问题”。本次报告依据这一验收记录，没有重复执行整套 PIE 流程。</w:t>
      </w:r>
    </w:p>
    <w:p>
      <w:pPr>
        <w:pStyle w:val="Heading2"/>
      </w:pPr>
      <w:r>
        <w:t>主要资源</w:t>
      </w:r>
    </w:p>
    <w:p>
      <w:pPr>
        <w:pStyle w:val="ListBullet"/>
        <w:keepLines/>
      </w:pPr>
      <w:r>
        <w:t>Content/UI/StartMenu/L_StartMenu.umap 与 WBP_StartMenu.uasset。</w:t>
      </w:r>
    </w:p>
    <w:p>
      <w:pPr>
        <w:pStyle w:val="ListBullet"/>
        <w:keepLines/>
      </w:pPr>
      <w:r>
        <w:t>Content/UI/StartMenu/BP_MenuBootstrap.uasset、BP_MenuGameMode.uasset、BP_MenuInstance.uasset。</w:t>
      </w:r>
    </w:p>
    <w:p>
      <w:pPr>
        <w:pStyle w:val="ListBullet"/>
        <w:keepLines/>
      </w:pPr>
      <w:r>
        <w:t>Content/UI/StartMenu/BP_LoadingArrival.uasset 与 WBP_LoadingReveal.uasset。</w:t>
      </w:r>
    </w:p>
    <w:p>
      <w:pPr>
        <w:pStyle w:val="ListBullet"/>
        <w:keepLines/>
      </w:pPr>
      <w:r>
        <w:t>Saved/CodexMenu 中保留界面 DSL、构建脚本、安装结果、菜单截图、字体许可和修改前备份。</w:t>
      </w:r>
    </w:p>
    <w:p>
      <w:r>
        <w:t>边界 当前确认的是编辑器中的菜单进入体验。独立打包版、首次安装运行、完整设置、继续游戏和游戏存档入口尚不能据此认定完成。</w:t>
      </w:r>
    </w:p>
    <w:p>
      <w:r>
        <w:br w:type="page"/>
      </w:r>
    </w:p>
    <w:p>
      <w:pPr>
        <w:pStyle w:val="Heading1"/>
      </w:pPr>
      <w:r>
        <w:t>02 启动设置与角色入口</w:t>
      </w:r>
    </w:p>
    <w:p>
      <w:r>
        <w:t>状态 启动设置已确认；角色和游戏模式已有基础。</w:t>
      </w:r>
    </w:p>
    <w:p>
      <w:pPr>
        <w:pStyle w:val="Heading2"/>
      </w:pPr>
      <w:r>
        <w:t>已完成的启动配置</w:t>
      </w:r>
    </w:p>
    <w:p>
      <w:pPr>
        <w:pStyle w:val="ListBullet"/>
        <w:keepLines/>
      </w:pPr>
      <w:r>
        <w:t>GameDefaultMap 指向 /Game/UI/StartMenu/L_StartMenu.L_StartMenu。</w:t>
      </w:r>
    </w:p>
    <w:p>
      <w:pPr>
        <w:pStyle w:val="ListBullet"/>
        <w:keepLines/>
      </w:pPr>
      <w:r>
        <w:t>EditorStartupMap 同样指向 L_StartMenu，避免编辑器打开 base_map 后直接播放绕过菜单。</w:t>
      </w:r>
    </w:p>
    <w:p>
      <w:pPr>
        <w:pStyle w:val="ListBullet"/>
        <w:keepLines/>
      </w:pPr>
      <w:r>
        <w:t>GameInstanceClass 指向 BP_MenuInstance，供菜单与游戏地图之间传递进入状态。</w:t>
      </w:r>
    </w:p>
    <w:p>
      <w:pPr>
        <w:pStyle w:val="ListBullet"/>
        <w:keepLines/>
      </w:pPr>
      <w:r>
        <w:t>今天检查到的编辑器关卡为 L_StartMenu；场景检查后也返回了该关卡。</w:t>
      </w:r>
    </w:p>
    <w:p>
      <w:pPr>
        <w:pStyle w:val="Heading2"/>
      </w:pPr>
      <w:r>
        <w:t>实际游戏地图使用的角色入口</w:t>
      </w:r>
    </w:p>
    <w:p>
      <w:r>
        <w:t>今天直接读取 base_map 的 WorldSettings，确认该地图使用 /Game/Survival_Character/Demo/ThirdPerson/Blueprints/BP_ThirdPersonGameMode 的关卡覆盖。这与 Config 中的全局默认 /Game/ThirdPerson/Blueprints/BP_ThirdPersonGameMode 不同。以后判断运行角色时，应以地图覆盖和实际 Pawn 为准。</w:t>
      </w:r>
    </w:p>
    <w:p>
      <w:r>
        <w:t>实际覆盖游戏模式的 Pawn、控制器和 HUD 类在本次引擎查询中记录；基础人物控制已经得到用户确认。当前资源包含生存角色、衣物、鞋、手套和背包等模型，提供人物外观基础。</w:t>
      </w:r>
    </w:p>
    <w:p>
      <w:pPr>
        <w:pStyle w:val="Heading2"/>
      </w:pPr>
      <w:r>
        <w:t>步行与冲刺的历史工作</w:t>
      </w:r>
    </w:p>
    <w:p>
      <w:pPr>
        <w:pStyle w:val="ListBullet"/>
        <w:keepLines/>
      </w:pPr>
      <w:r>
        <w:t>Saved/CodexApplySprint.py 中保留过针对 Survival_Character 演示角色的输入和 MaxWalkSpeed 调整方案：步行 230、冲刺 500，松开或取消冲刺恢复步行速度。</w:t>
      </w:r>
    </w:p>
    <w:p>
      <w:pPr>
        <w:pStyle w:val="ListBullet"/>
        <w:keepLines/>
      </w:pPr>
      <w:r>
        <w:t>Saved/CodexFinalWalkRunCheck.py 保留输入、速度和动画检查脚本；Saved/CodexBackups/WalkRun_20261003 保留角色蓝图与输入映射备份。</w:t>
      </w:r>
    </w:p>
    <w:p>
      <w:pPr>
        <w:pStyle w:val="ListBullet"/>
        <w:keepLines/>
      </w:pPr>
      <w:r>
        <w:t>以上能够确认此前做过相关调整和检查工作。本次没有重新执行这些脚本、注入运动输入或验证全部动画，不把脚本内容当作当前冲刺数值与表现的最终验收证据。</w:t>
      </w:r>
    </w:p>
    <w:p>
      <w:r>
        <w:t>边界 背包模型只是外观基础；不等于库存已完成。走动与视角可用不等于体力、攀岩、绳降或滑雪已完成。</w:t>
      </w:r>
    </w:p>
    <w:p>
      <w:r>
        <w:br w:type="page"/>
      </w:r>
    </w:p>
    <w:p>
      <w:pPr>
        <w:pStyle w:val="Heading1"/>
      </w:pPr>
      <w:r>
        <w:t>03 地形天空与天气基础</w:t>
      </w:r>
    </w:p>
    <w:p>
      <w:r>
        <w:t>状态 当前场景已有基础；部分天气修复有历史验证记录。</w:t>
      </w:r>
    </w:p>
    <w:p>
      <w:pPr>
        <w:pStyle w:val="Heading2"/>
      </w:pPr>
      <w:r>
        <w:t>当前项目已具备的内容</w:t>
      </w:r>
    </w:p>
    <w:p>
      <w:pPr>
        <w:pStyle w:val="ListBullet"/>
        <w:keepLines/>
      </w:pPr>
      <w:r>
        <w:t>base_map 中已有 Landscape 地形、PlayerStart 出生点及基础场景 Actor。</w:t>
      </w:r>
    </w:p>
    <w:p>
      <w:pPr>
        <w:pStyle w:val="ListBullet"/>
        <w:keepLines/>
      </w:pPr>
      <w:r>
        <w:t>已放置 Ultra_Dynamic_Sky 与 Ultra_Dynamic_Weather Actor，具备天空和天气表现的接入基础。</w:t>
      </w:r>
    </w:p>
    <w:p>
      <w:pPr>
        <w:pStyle w:val="ListBullet"/>
        <w:keepLines/>
      </w:pPr>
      <w:r>
        <w:t>Content/Game_Design 中保留高度图与地表影像源文件及导入资源；16 位高度图源 PNG 今天仍存在，文件大小为 2,037,544 字节。</w:t>
      </w:r>
    </w:p>
    <w:p>
      <w:pPr>
        <w:pStyle w:val="ListBullet"/>
        <w:keepLines/>
      </w:pPr>
      <w:r>
        <w:t>MWLandscapeAutoMaterial 相关材质和程序化覆盖资源在项目中，已有专门调整与备份记录。</w:t>
      </w:r>
    </w:p>
    <w:p>
      <w:pPr>
        <w:pStyle w:val="ListBullet"/>
        <w:keepLines/>
      </w:pPr>
      <w:r>
        <w:t>生存角色、模块化衣物和背包外观资源已经存在，后续可在现有基础上接入装备玩法。</w:t>
      </w:r>
    </w:p>
    <w:p>
      <w:pPr>
        <w:pStyle w:val="Heading2"/>
      </w:pPr>
      <w:r>
        <w:t>天气蓝图修复的历史成果</w:t>
      </w:r>
    </w:p>
    <w:p>
      <w:r>
        <w:t>Saved/CodexBackups/udw_final_map_compile_verify_20261001.json 记录：原 Content_From_Internet 路径的天气蓝图改为继承 /Game/UltraDynamicSky 下的天气蓝图，base_map 的天气 Actor 使用对应生成类。</w:t>
      </w:r>
    </w:p>
    <w:p>
      <w:pPr>
        <w:pStyle w:val="ListBullet"/>
        <w:keepLines/>
      </w:pPr>
      <w:r>
        <w:t>当时 fresh_compile_result 为 true，compile_errors 为空，相关蓝图状态为 BS_UP_TO_DATE。</w:t>
      </w:r>
    </w:p>
    <w:p>
      <w:pPr>
        <w:pStyle w:val="ListBullet"/>
        <w:keepLines/>
      </w:pPr>
      <w:r>
        <w:t>当时天气预设为 Snow_Blizzard，随机种子为 20259。</w:t>
      </w:r>
    </w:p>
    <w:p>
      <w:pPr>
        <w:pStyle w:val="ListBullet"/>
        <w:keepLines/>
      </w:pPr>
      <w:r>
        <w:t>当时记录了 Actor 的位置、旋转、缩放、根组件和引用关系；保留多个地图、蓝图与配置修改前备份。</w:t>
      </w:r>
    </w:p>
    <w:p>
      <w:pPr>
        <w:pStyle w:val="ListBullet"/>
        <w:keepLines/>
      </w:pPr>
      <w:r>
        <w:t>这属于当时的结构与编译验证成果。今天未重新编译全部天气资源，也未长时间运行天气，因此不保证这些历史参数就是今天所有运行条件下的最终状态。</w:t>
      </w:r>
    </w:p>
    <w:p>
      <w:pPr>
        <w:pStyle w:val="Heading2"/>
      </w:pPr>
      <w:r>
        <w:t>尚未纳入完成的事项</w:t>
      </w:r>
    </w:p>
    <w:p>
      <w:pPr>
        <w:pStyle w:val="ListBullet"/>
        <w:keepLines/>
      </w:pPr>
      <w:r>
        <w:t>天气影响体温、湿度、行动、理智与随机事件的玩法连接。</w:t>
      </w:r>
    </w:p>
    <w:p>
      <w:pPr>
        <w:pStyle w:val="ListBullet"/>
        <w:keepLines/>
      </w:pPr>
      <w:r>
        <w:t>完整山地路线、营地、资源点、灾害区与章节区域的设计和验收。</w:t>
      </w:r>
    </w:p>
    <w:p>
      <w:pPr>
        <w:pStyle w:val="ListBullet"/>
        <w:keepLines/>
      </w:pPr>
      <w:r>
        <w:t>所有地形碰撞、连续行走表现、LOD、运行性能与打包表现。</w:t>
      </w:r>
    </w:p>
    <w:p>
      <w:pPr>
        <w:pStyle w:val="ListBullet"/>
        <w:keepLines/>
      </w:pPr>
      <w:r>
        <w:t>之前 Game_Design 地形恢复调查保留过资料，但未有完整恢复与视觉验收结论；不能写成恢复完成。</w:t>
      </w:r>
    </w:p>
    <w:p>
      <w:r>
        <w:br w:type="page"/>
      </w:r>
    </w:p>
    <w:p>
      <w:pPr>
        <w:pStyle w:val="Heading1"/>
      </w:pPr>
      <w:r>
        <w:t>04 雪覆盖与程序化石块调整</w:t>
      </w:r>
    </w:p>
    <w:p>
      <w:r>
        <w:t>状态 雪覆盖密度修改已确认；其他项按历史证据范围记录。</w:t>
      </w:r>
    </w:p>
    <w:p>
      <w:pPr>
        <w:pStyle w:val="Heading2"/>
      </w:pPr>
      <w:r>
        <w:t>雪覆盖 Grass Type 已完成的修改</w:t>
      </w:r>
    </w:p>
    <w:p>
      <w:r>
        <w:t>目标为 /Game/Content_From_Internet/MWLandscapeAutoMaterial/Procedurals/LGT_MWAM_Snow。今天再次通过引擎读取 grassVarieties，确认以下四个品种的 grassDensity.default 与 grassDensityQuality.default 都为 0，且对应覆盖映射为空。</w:t>
      </w:r>
    </w:p>
    <w:p>
      <w:pPr>
        <w:pStyle w:val="ListBullet"/>
        <w:keepLines/>
      </w:pPr>
      <w:r>
        <w:t>SM_MWAM_Snow。</w:t>
      </w:r>
    </w:p>
    <w:p>
      <w:pPr>
        <w:pStyle w:val="ListBullet"/>
        <w:keepLines/>
      </w:pPr>
      <w:r>
        <w:t>SM_MWAM_SnowB。</w:t>
      </w:r>
    </w:p>
    <w:p>
      <w:pPr>
        <w:pStyle w:val="ListBullet"/>
        <w:keepLines/>
      </w:pPr>
      <w:r>
        <w:t>SM_MWAM_SnowC。</w:t>
      </w:r>
    </w:p>
    <w:p>
      <w:pPr>
        <w:pStyle w:val="ListBullet"/>
        <w:keepLines/>
      </w:pPr>
      <w:r>
        <w:t>SM_MWAM_SnowD。</w:t>
      </w:r>
    </w:p>
    <w:p>
      <w:r>
        <w:t>历史实施记录确认当时保存并读回四项结果，其他抖动、缩放、剔除距离和 bUseGrid 未随这次密度归零修改。今天读取的数据确认密度归零仍存在；本次没有把它扩大为整个场景雪效果已通过视觉验收。</w:t>
      </w:r>
    </w:p>
    <w:p>
      <w:pPr>
        <w:pStyle w:val="Heading2"/>
      </w:pPr>
      <w:r>
        <w:t>大型白石开关的历史调整</w:t>
      </w:r>
    </w:p>
    <w:p>
      <w:pPr>
        <w:pStyle w:val="ListBullet"/>
        <w:keepLines/>
      </w:pPr>
      <w:r>
        <w:t>历史记录指出 MI_MWAM_UDS_Footprints 中 MW_[x]_UseRockProcedurals 设为 false，用于关闭大型程序化岩石。</w:t>
      </w:r>
    </w:p>
    <w:p>
      <w:pPr>
        <w:pStyle w:val="ListBullet"/>
        <w:keepLines/>
      </w:pPr>
      <w:r>
        <w:t>MW_[x]_UseStonesProcedurals 保留为 true，用于保留较小石块。</w:t>
      </w:r>
    </w:p>
    <w:p>
      <w:pPr>
        <w:pStyle w:val="ListBullet"/>
        <w:keepLines/>
      </w:pPr>
      <w:r>
        <w:t>修改前的材质回滚资料保留在 Saved/CodexBackups/MI_MWAM_UDS_Footprints_20261001_213757499。</w:t>
      </w:r>
    </w:p>
    <w:p>
      <w:pPr>
        <w:pStyle w:val="ListBullet"/>
        <w:keepLines/>
      </w:pPr>
      <w:r>
        <w:t>当时缺少最终 PIE 视觉验证，并记录过编辑器脏状态疑问；今天也未重新读取该材质开关。因此仅列为历史实施记录，不声称所有大型白石已经在运行中消失。</w:t>
      </w:r>
    </w:p>
    <w:p>
      <w:pPr>
        <w:pStyle w:val="Heading2"/>
      </w:pPr>
      <w:r>
        <w:t>其他调整和回滚资料</w:t>
      </w:r>
    </w:p>
    <w:p>
      <w:r>
        <w:t>Saved/CodexBackups 中保留了雪密度、石块密度、雪过渡参数和地图修改记录。早期密度比例调整不代表最终值；本报告以今天引擎读回的四项零密度为当前结果，不把早期中间参数再次列为成品配置。</w:t>
      </w:r>
    </w:p>
    <w:p>
      <w:r>
        <w:t>边界 程序化覆盖、材质雪表现、天气积雪和完整可交互雪地是不同事项。密度调整不能自动证明脚印、形变、碰撞或雪崩系统已经完成。</w:t>
      </w:r>
    </w:p>
    <w:p>
      <w:r>
        <w:br w:type="page"/>
      </w:r>
    </w:p>
    <w:p>
      <w:pPr>
        <w:pStyle w:val="Heading1"/>
      </w:pPr>
      <w:r>
        <w:t>05 GitHub 保存与本地同步</w:t>
      </w:r>
    </w:p>
    <w:p>
      <w:r>
        <w:t>状态 最新已提交基线与远程同步已确认。</w:t>
      </w:r>
    </w:p>
    <w:p>
      <w:pPr>
        <w:pStyle w:val="Heading2"/>
      </w:pPr>
      <w:r>
        <w:t>今天核对的结果</w:t>
      </w:r>
    </w:p>
    <w:p>
      <w:pPr>
        <w:pStyle w:val="ListBullet"/>
        <w:keepLines/>
      </w:pPr>
      <w:r>
        <w:t>当前本地仓库为 F:\UE_project\YggdrasilsPeak，分支为 main。</w:t>
      </w:r>
    </w:p>
    <w:p>
      <w:pPr>
        <w:pStyle w:val="ListBullet"/>
        <w:keepLines/>
      </w:pPr>
      <w:r>
        <w:t>远程地址为 https://github.com/JianduojieDan/YggdrasilsPeak.git。</w:t>
      </w:r>
    </w:p>
    <w:p>
      <w:pPr>
        <w:pStyle w:val="ListBullet"/>
        <w:keepLines/>
      </w:pPr>
      <w:r>
        <w:t>本地 HEAD、origin/main 与现场查询的 GitHub main 都是 29c219ce0d2088fc88ffe6bdd3f1ba5a15b0d9ee。</w:t>
      </w:r>
    </w:p>
    <w:p>
      <w:pPr>
        <w:pStyle w:val="ListBullet"/>
        <w:keepLines/>
      </w:pPr>
      <w:r>
        <w:t>最新提交标题为 start menu set up，记录时间为 2026年10月5日15时26分31秒，UTC 加 6 小时。</w:t>
      </w:r>
    </w:p>
    <w:p>
      <w:pPr>
        <w:pStyle w:val="ListBullet"/>
        <w:keepLines/>
      </w:pPr>
      <w:r>
        <w:t>菜单资源与 Config/DefaultEngine.ini 已在 Git 跟踪范围内。</w:t>
      </w:r>
    </w:p>
    <w:p>
      <w:pPr>
        <w:pStyle w:val="ListBullet"/>
        <w:keepLines/>
      </w:pPr>
      <w:r>
        <w:t>此前主线提交有 fe2443b Initial Unreal project backup 和 8583211 Initial commit；本地还保留 backup-pre-lfs-push 分支。</w:t>
      </w:r>
    </w:p>
    <w:p>
      <w:pPr>
        <w:pStyle w:val="Heading2"/>
      </w:pPr>
      <w:r>
        <w:t>已提交与未提交的区别</w:t>
      </w:r>
    </w:p>
    <w:p>
      <w:r>
        <w:t>菜单与现有项目基线已提交，并与 GitHub main 一致。今天新建的 Docs 目录在 git status 中显示未跟踪，所以刚制作的开发规划、辅助构建脚本和这份完成记录不能写成已经上传 GitHub。</w:t>
      </w:r>
    </w:p>
    <w:p>
      <w:r>
        <w:t>用户此次请求是制作报告，本次未创建提交或执行 push。报告保存到本地项目目录，可随下一次经授权的文档提交一起纳入仓库。</w:t>
      </w:r>
    </w:p>
    <w:p>
      <w:pPr>
        <w:pStyle w:val="Heading2"/>
      </w:pPr>
      <w:r>
        <w:t>备份与保存工作</w:t>
      </w:r>
    </w:p>
    <w:p>
      <w:pPr>
        <w:pStyle w:val="ListBullet"/>
        <w:keepLines/>
      </w:pPr>
      <w:r>
        <w:t>Saved/CodexMenu 保留菜单修改前配置和 base_map 备份，以及生成与安装记录。</w:t>
      </w:r>
    </w:p>
    <w:p>
      <w:pPr>
        <w:pStyle w:val="ListBullet"/>
        <w:keepLines/>
      </w:pPr>
      <w:r>
        <w:t>Saved/CodexBackups 保留天气、地图、材质、密度和人物输入调整的多个回滚资料。</w:t>
      </w:r>
    </w:p>
    <w:p>
      <w:pPr>
        <w:pStyle w:val="ListBullet"/>
        <w:keepLines/>
      </w:pPr>
      <w:r>
        <w:t>本地这些备份的存在，能够说明保留了回滚材料；不能由此推断它们全部在远程仓库中或已做灾难恢复演练。</w:t>
      </w:r>
    </w:p>
    <w:p>
      <w:r>
        <w:t>边界 Git 同步确认的是分支提交 ID 一致，不等于游戏存档系统完成，也不等于全项目所有外部依赖均已进行干净机器恢复验证。</w:t>
      </w:r>
    </w:p>
    <w:p>
      <w:r>
        <w:br w:type="page"/>
      </w:r>
    </w:p>
    <w:p>
      <w:pPr>
        <w:pStyle w:val="Heading1"/>
      </w:pPr>
      <w:r>
        <w:t>06 游戏设定整理与开发文档</w:t>
      </w:r>
    </w:p>
    <w:p>
      <w:r>
        <w:t>状态 游戏设定已读取；详细开发规划已完成并检查排版。</w:t>
      </w:r>
    </w:p>
    <w:p>
      <w:pPr>
        <w:pStyle w:val="Heading2"/>
      </w:pPr>
      <w:r>
        <w:t>已完成的设计整理</w:t>
      </w:r>
    </w:p>
    <w:p>
      <w:pPr>
        <w:pStyle w:val="ListBullet"/>
        <w:keepLines/>
      </w:pPr>
      <w:r>
        <w:t>阅读 E:\One_Drive_File\OneDrive\Desktop\游戏设计内容\游戏设定.docx 的全部段落，原件未修改。</w:t>
      </w:r>
    </w:p>
    <w:p>
      <w:pPr>
        <w:pStyle w:val="ListBullet"/>
        <w:keepLines/>
      </w:pPr>
      <w:r>
        <w:t>提取游戏名、桑吉与父母的动机、卢恩指南针、山地章节、世界树与黑龙、三种结局。</w:t>
      </w:r>
    </w:p>
    <w:p>
      <w:pPr>
        <w:pStyle w:val="ListBullet"/>
        <w:keepLines/>
      </w:pPr>
      <w:r>
        <w:t>明确原文要求的饥饿、口渴、体温、氧气、理智和自然危险。</w:t>
      </w:r>
    </w:p>
    <w:p>
      <w:pPr>
        <w:pStyle w:val="ListBullet"/>
        <w:keepLines/>
      </w:pPr>
      <w:r>
        <w:t>将新增建议与既定设定区分，例如体力、疲劳、湿度、伤病、装备负重、营地与详细运动系统。</w:t>
      </w:r>
    </w:p>
    <w:p>
      <w:pPr>
        <w:pStyle w:val="ListBullet"/>
        <w:keepLines/>
      </w:pPr>
      <w:r>
        <w:t>将已有资源与实际玩法分开描述，保留未决设计和项目检查边界。</w:t>
      </w:r>
    </w:p>
    <w:p>
      <w:pPr>
        <w:pStyle w:val="Heading2"/>
      </w:pPr>
      <w:r>
        <w:t>已交付的开发规划</w:t>
      </w:r>
    </w:p>
    <w:p>
      <w:pPr>
        <w:pStyle w:val="ListBullet"/>
        <w:keepLines/>
      </w:pPr>
      <w:r>
        <w:t>文件为 Docs/Development/脊梁世界树之巅开发规划.docx，同时保留对应 Markdown 内容源。</w:t>
      </w:r>
    </w:p>
    <w:p>
      <w:pPr>
        <w:pStyle w:val="ListBullet"/>
        <w:keepLines/>
      </w:pPr>
      <w:r>
        <w:t>Word 文档共 29 页、28 个章节，包含 317 条编号事项。</w:t>
      </w:r>
    </w:p>
    <w:p>
      <w:pPr>
        <w:pStyle w:val="ListBullet"/>
        <w:keepLines/>
      </w:pPr>
      <w:r>
        <w:t>其中带优先级的事项有 P0 123 条、P1 147 条、P2 12 条；其余为下一批任务、设计决策和测试场景，不能全部当作独立功能数量。</w:t>
      </w:r>
    </w:p>
    <w:p>
      <w:pPr>
        <w:pStyle w:val="ListBullet"/>
        <w:keepLines/>
      </w:pPr>
      <w:r>
        <w:t>覆盖动作交互、生存、背包、食物饮水、装备、帐篷、HUD、探险、运动、天气、随机灾害、幻觉、剧情、结局、NPC、存档、技术结构、美术声音、测试与发布。</w:t>
      </w:r>
    </w:p>
    <w:p>
      <w:pPr>
        <w:pStyle w:val="ListBullet"/>
        <w:keepLines/>
      </w:pPr>
      <w:r>
        <w:t>给出首个可玩版本、模块依赖、验收要求和下一批具体任务。</w:t>
      </w:r>
    </w:p>
    <w:p>
      <w:pPr>
        <w:pStyle w:val="ListBullet"/>
        <w:keepLines/>
      </w:pPr>
      <w:r>
        <w:t>用本机 Word 导出并逐页查看渲染结果，修正孤立分页与标题样式，交付可编辑版本。</w:t>
      </w:r>
    </w:p>
    <w:p>
      <w:r>
        <w:t>文档编制是已经完成的成果；文档里列出的系统仍需逐项实现，不能计入本报告的已完成功能。</w:t>
      </w:r>
    </w:p>
    <w:p>
      <w:r>
        <w:br w:type="page"/>
      </w:r>
    </w:p>
    <w:p>
      <w:pPr>
        <w:pStyle w:val="Heading1"/>
      </w:pPr>
      <w:r>
        <w:t>07 当前阶段与下一步边界</w:t>
      </w:r>
    </w:p>
    <w:p>
      <w:pPr>
        <w:pStyle w:val="Heading2"/>
      </w:pPr>
      <w:r>
        <w:t>今天可以怎样描述项目进度</w:t>
      </w:r>
    </w:p>
    <w:p>
      <w:r>
        <w:t>项目已完成入口流程和场景角色基础建设，保留了天气、地表覆盖与人物输入调整的历史资料，并有可执行的完整开发规划。核心玩法尚未形成从身体消耗到补给、营地恢复、存档和继续探索的完整循环。</w:t>
      </w:r>
    </w:p>
    <w:p>
      <w:pPr>
        <w:pStyle w:val="Heading2"/>
      </w:pPr>
      <w:r>
        <w:t>当前不能列为已完成的核心系统</w:t>
      </w:r>
    </w:p>
    <w:p>
      <w:pPr>
        <w:pStyle w:val="ListBullet"/>
        <w:keepLines/>
      </w:pPr>
      <w:r>
        <w:t>完整生存组件及生命、体力、饱食、水分、体温、氧气、理智的实际计算与恢复。</w:t>
      </w:r>
    </w:p>
    <w:p>
      <w:pPr>
        <w:pStyle w:val="ListBullet"/>
        <w:keepLines/>
      </w:pPr>
      <w:r>
        <w:t>背包库存、物品实例、拾取、吃喝、装备能力、负重和快捷使用。</w:t>
      </w:r>
    </w:p>
    <w:p>
      <w:pPr>
        <w:pStyle w:val="ListBullet"/>
        <w:keepLines/>
      </w:pPr>
      <w:r>
        <w:t>帐篷部署、庇护、休息快进、营地存储与游戏存档。</w:t>
      </w:r>
    </w:p>
    <w:p>
      <w:pPr>
        <w:pStyle w:val="ListBullet"/>
        <w:keepLines/>
      </w:pPr>
      <w:r>
        <w:t>正式游戏 HUD、身体页面、地图日志、完整设置和死亡恢复界面。</w:t>
      </w:r>
    </w:p>
    <w:p>
      <w:pPr>
        <w:pStyle w:val="ListBullet"/>
        <w:keepLines/>
      </w:pPr>
      <w:r>
        <w:t>攀岩、绳降、滑雪或滑降，以及运动失败和恢复机制。</w:t>
      </w:r>
    </w:p>
    <w:p>
      <w:pPr>
        <w:pStyle w:val="ListBullet"/>
        <w:keepLines/>
      </w:pPr>
      <w:r>
        <w:t>落石、雪崩、滑坡等玩法事件、灾害预警和随机调度。</w:t>
      </w:r>
    </w:p>
    <w:p>
      <w:pPr>
        <w:pStyle w:val="ListBullet"/>
        <w:keepLines/>
      </w:pPr>
      <w:r>
        <w:t>全部章节、NPC 对话、幻觉玩法、山顶神殿与三结局的可玩实现。</w:t>
      </w:r>
    </w:p>
    <w:p>
      <w:pPr>
        <w:pStyle w:val="ListBullet"/>
        <w:keepLines/>
      </w:pPr>
      <w:r>
        <w:t>打包版全流程、目标硬件性能与发布验收。</w:t>
      </w:r>
    </w:p>
    <w:p>
      <w:r>
        <w:t>上述判断限于当前已取得的证据；若有其他聊天或未归档实施结果，后续可通过实际文件和运行记录补入报告。</w:t>
      </w:r>
    </w:p>
    <w:p>
      <w:pPr>
        <w:pStyle w:val="Heading2"/>
      </w:pPr>
      <w:r>
        <w:t>下一步建议</w:t>
      </w:r>
    </w:p>
    <w:p>
      <w:r>
        <w:t>先实现基础生存组件和最小 HUD，包含生命、体力、饱食、水分、体温、冲刺消耗与告警。之后接入拾取、吃喝、背包、帐篷和保存读取，完成一段能反复运行的短登山路线。</w:t>
      </w:r>
    </w:p>
    <w:p>
      <w:pPr>
        <w:pStyle w:val="Heading2"/>
      </w:pPr>
      <w:r>
        <w:t>后续完成记录应保存的内容</w:t>
      </w:r>
    </w:p>
    <w:p>
      <w:r>
        <w:t>每项新增成果记录功能名称、实现资源、Git 提交、测试地图、操作与结果。把“已实现”“已保存”“已运行验收”分别写清楚。按里程碑更新完成记录，继续保留本报告作为 2026年10月5日的项目基线。</w:t>
      </w:r>
    </w:p>
    <w:p>
      <w:r>
        <w:br w:type="page"/>
      </w:r>
    </w:p>
    <w:p>
      <w:pPr>
        <w:pStyle w:val="Heading1"/>
      </w:pPr>
      <w:r>
        <w:t>08 证据索引与复查方法</w:t>
      </w:r>
    </w:p>
    <w:p>
      <w:pPr>
        <w:pStyle w:val="Heading2"/>
      </w:pPr>
      <w:r>
        <w:t>本次现场核对</w:t>
      </w:r>
    </w:p>
    <w:p>
      <w:pPr>
        <w:pStyle w:val="ListBullet"/>
        <w:keepLines/>
      </w:pPr>
      <w:r>
        <w:t>Git 的 status、log 与 ls-remote 查询，确认本地与 GitHub main 提交一致，并确认 Docs 尚未跟踪。</w:t>
      </w:r>
    </w:p>
    <w:p>
      <w:pPr>
        <w:pStyle w:val="ListBullet"/>
        <w:keepLines/>
      </w:pPr>
      <w:r>
        <w:t>Config/DefaultEngine.ini，确认游戏和编辑器启动地图及菜单 GameInstance。</w:t>
      </w:r>
    </w:p>
    <w:p>
      <w:pPr>
        <w:pStyle w:val="ListBullet"/>
        <w:keepLines/>
      </w:pPr>
      <w:r>
        <w:t>Unreal MCP 的 get_current_level，确认检查前后为 L_StartMenu。</w:t>
      </w:r>
    </w:p>
    <w:p>
      <w:pPr>
        <w:pStyle w:val="ListBullet"/>
        <w:keepLines/>
      </w:pPr>
      <w:r>
        <w:t>base_map WorldSettings.defaultGameMode，确认实际地图覆盖使用 Survival_Character 里的游戏模式。</w:t>
      </w:r>
    </w:p>
    <w:p>
      <w:pPr>
        <w:pStyle w:val="ListBullet"/>
        <w:keepLines/>
      </w:pPr>
      <w:r>
        <w:t>Unreal MCP 的 LGT_MWAM_Snow.grassVarieties，确认四种默认密度与默认质量密度仍为零。</w:t>
      </w:r>
    </w:p>
    <w:p>
      <w:pPr>
        <w:pStyle w:val="ListBullet"/>
        <w:keepLines/>
      </w:pPr>
      <w:r>
        <w:t>项目资源、源代码、Saved 检查资料与用户的菜单流程验收回复。</w:t>
      </w:r>
    </w:p>
    <w:p>
      <w:pPr>
        <w:pStyle w:val="Heading2"/>
      </w:pPr>
      <w:r>
        <w:t>主要历史资料</w:t>
      </w:r>
    </w:p>
    <w:p>
      <w:pPr>
        <w:pStyle w:val="ListBullet"/>
        <w:keepLines/>
      </w:pPr>
      <w:r>
        <w:t>Saved/CodexMenu/WBP_StartMenu.dsl：开始按钮、设置原型、制作人员和退出行为。</w:t>
      </w:r>
    </w:p>
    <w:p>
      <w:pPr>
        <w:pStyle w:val="ListBullet"/>
        <w:keepLines/>
      </w:pPr>
      <w:r>
        <w:t>Saved/CodexMenu/BP_LoadingArrival.dsl 与 WBP_LoadingReveal.dsl：进入地图与输入恢复逻辑。</w:t>
      </w:r>
    </w:p>
    <w:p>
      <w:pPr>
        <w:pStyle w:val="ListBullet"/>
        <w:keepLines/>
      </w:pPr>
      <w:r>
        <w:t>Saved/CodexMenu/install-result.json 与 inspect-result.json：地图安装与游戏模式覆盖记录。</w:t>
      </w:r>
    </w:p>
    <w:p>
      <w:pPr>
        <w:pStyle w:val="ListBullet"/>
        <w:keepLines/>
      </w:pPr>
      <w:r>
        <w:t>Saved/CodexBackups/udw_final_map_compile_verify_20261001.json：当时天气蓝图、类关系与编译结果。</w:t>
      </w:r>
    </w:p>
    <w:p>
      <w:pPr>
        <w:pStyle w:val="ListBullet"/>
        <w:keepLines/>
      </w:pPr>
      <w:r>
        <w:t>Saved/CodexApplySprint.py 与 CodexFinalWalkRunCheck.py：步行冲刺调整和检查脚本；脚本存在不等于今天的运行验收。</w:t>
      </w:r>
    </w:p>
    <w:p>
      <w:pPr>
        <w:pStyle w:val="ListBullet"/>
        <w:keepLines/>
      </w:pPr>
      <w:r>
        <w:t>Saved/CodexBackups/WalkRun_20261003：人物蓝图与输入映射回滚资源。</w:t>
      </w:r>
    </w:p>
    <w:p>
      <w:pPr>
        <w:pStyle w:val="ListBullet"/>
        <w:keepLines/>
      </w:pPr>
      <w:r>
        <w:t>以前 F 盘雪密度与白石开关的保存读回记录：前者今天重查，后者仅作为历史实施范围引用。</w:t>
      </w:r>
    </w:p>
    <w:p>
      <w:pPr>
        <w:pStyle w:val="Heading2"/>
      </w:pPr>
      <w:r>
        <w:t>核对限制</w:t>
      </w:r>
    </w:p>
    <w:p>
      <w:r>
        <w:t>本次没有重新执行全部历史脚本，没有启动长路线 PIE，没有编译全部第三方资产，也没有进行打包或完整存档恢复测试。菜单完整流程采用用户已经给出的验收结论。历史记录中的天气参数和白石开关可能已变化，报告明确标识为历史范围。</w:t>
      </w:r>
    </w:p>
    <w:p>
      <w:r>
        <w:t>项目默认游戏模式与地图覆盖不同这一事实尤其重要。后续实施或验收应检查实际地图 WorldSettings、实际生成 Pawn 和输入映射，避免只读全局配置就误判游戏使用的角色。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2026年10月5日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脊梁 世界树之巅    项目完成记录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6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64" w:lineRule="auto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icrosoft YaHei" w:hAnsi="Microsoft YaHei" w:eastAsia="Microsoft YaHei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脊梁世界树之巅项目完成记录</dc:title>
  <dc:subject>截至2026年10月5日的项目成果和验收边界</dc:subject>
  <dc:creator>项目开发规划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